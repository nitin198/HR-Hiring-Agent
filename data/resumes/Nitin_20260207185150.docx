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Nitin Kumar</w:t>
      </w:r>
    </w:p>
    <w:p/>
    <w:p>
      <w:r>
        <w:t>Personal Profile</w:t>
      </w:r>
    </w:p>
    <w:p/>
    <w:p>
      <w:r>
        <w:t>Project Lead and Senior Full Stack Engineer with 15+ years of experience in designing, building, and scaling enterprise-grade applications with strong expertise in .NET Core, RESTful APIs, MS SQL Server, and workflow-driven platforms. Proven track record in leading backend architecture, database optimization, and AI-enabled development workflows.</w:t>
      </w:r>
    </w:p>
    <w:p/>
    <w:p>
      <w:r>
        <w:t>Extensive experience in building regulatory intelligence, compliance, and supply-chain platforms with scalable, auditable workflows. Strong hands-on expertise in MCP servers, AI agent integration, Hangfire-based background processing, and cloud-native architectures on Azure and AWS. Adept at delivering zero-defect production systems with clean PR practices, CI/CD automation, and Agile delivery.</w:t>
      </w:r>
    </w:p>
    <w:p/>
    <w:p>
      <w:r>
        <w:t>Experienced in project leadership, technical leadership, team mentoring, process governance, and documentation-driven execution. Known for converting ambiguous requirements into production-ready solutions while accelerating delivery through AI-assisted development practices.</w:t>
      </w:r>
    </w:p>
    <w:p/>
    <w:p/>
    <w:p>
      <w:r>
        <w:t>Education</w:t>
      </w:r>
    </w:p>
    <w:p/>
    <w:p>
      <w:r>
        <w:t>MCA | India | 2009</w:t>
      </w:r>
    </w:p>
    <w:p/>
    <w:p/>
    <w:p>
      <w:r>
        <w:t>Work Experience</w:t>
      </w:r>
    </w:p>
    <w:p/>
    <w:p>
      <w:r>
        <w:t>Working as Project Lead / Senior Software Engineer in IDS Infotech Pvt Ltd (Chandigarh) from [Year] – Present.</w:t>
      </w:r>
    </w:p>
    <w:p/>
    <w:p/>
    <w:p>
      <w:r>
        <w:t>Skills</w:t>
      </w:r>
    </w:p>
    <w:p/>
    <w:p>
      <w:r>
        <w:t>Frontend / Web Technologies</w:t>
      </w:r>
    </w:p>
    <w:p>
      <w:r>
        <w:t>React, TypeScript, Micro-Frontends (MFE), React Native, HTML, CSS, JavaScript, Appian</w:t>
      </w:r>
    </w:p>
    <w:p/>
    <w:p>
      <w:r>
        <w:t>Backend / Web Technologies</w:t>
      </w:r>
    </w:p>
    <w:p>
      <w:r>
        <w:t>.NET Core, .NET MVC, RESTful APIs, C#, Node.js, Python, MCP, Hangfire, SQL Jobs</w:t>
      </w:r>
    </w:p>
    <w:p/>
    <w:p>
      <w:r>
        <w:t>Databases</w:t>
      </w:r>
    </w:p>
    <w:p>
      <w:r>
        <w:t>MS SQL Server, MySQL</w:t>
      </w:r>
    </w:p>
    <w:p/>
    <w:p>
      <w:r>
        <w:t>Cloud / Application Server</w:t>
      </w:r>
    </w:p>
    <w:p>
      <w:r>
        <w:t>Azure Functions, Azure Blob Storage, AWS (Lambda, S3, CloudWatch), IIS</w:t>
      </w:r>
    </w:p>
    <w:p/>
    <w:p>
      <w:r>
        <w:t>Repository Tools</w:t>
      </w:r>
    </w:p>
    <w:p>
      <w:r>
        <w:t>GitHub, TFS, Azure DevOps, Bitbucket</w:t>
      </w:r>
    </w:p>
    <w:p/>
    <w:p>
      <w:r>
        <w:t>Project Management Tools &amp; Approach</w:t>
      </w:r>
    </w:p>
    <w:p>
      <w:r>
        <w:t>JIRA, Agile / Scrum</w:t>
      </w:r>
    </w:p>
    <w:p/>
    <w:p>
      <w:r>
        <w:t>IDE’s</w:t>
      </w:r>
    </w:p>
    <w:p>
      <w:r>
        <w:t>Visual Studio, VS Code, RooCode Extension</w:t>
      </w:r>
    </w:p>
    <w:p/>
    <w:p/>
    <w:p>
      <w:r>
        <w:t>Projects</w:t>
      </w:r>
    </w:p>
    <w:p/>
    <w:p>
      <w:r>
        <w:t>Project 1</w:t>
      </w:r>
    </w:p>
    <w:p/>
    <w:p>
      <w:r>
        <w:t>Role</w:t>
      </w:r>
    </w:p>
    <w:p>
      <w:r>
        <w:t>Project Lead / Full Stack Engineer</w:t>
      </w:r>
    </w:p>
    <w:p/>
    <w:p>
      <w:r>
        <w:t>Project Title</w:t>
      </w:r>
    </w:p>
    <w:p>
      <w:r>
        <w:t>SDS Management System</w:t>
      </w:r>
    </w:p>
    <w:p/>
    <w:p>
      <w:r>
        <w:t>Description</w:t>
      </w:r>
    </w:p>
    <w:p>
      <w:r>
        <w:t>Centralized system for managing chemical inventories and Safety Data Sheets (SDS), enabling SDS obtainment, indexing, compliance tracking, and auditability across enterprise environments.</w:t>
      </w:r>
    </w:p>
    <w:p/>
    <w:p>
      <w:r>
        <w:t>Roles and Responsibility</w:t>
      </w:r>
    </w:p>
    <w:p>
      <w:r>
        <w:t>- Led end-to-end project delivery and technical architecture</w:t>
      </w:r>
    </w:p>
    <w:p>
      <w:r>
        <w:t>- Designed backend architecture and scalable APIs</w:t>
      </w:r>
    </w:p>
    <w:p>
      <w:r>
        <w:t>- Developed workflows for SDS ingestion, indexing, and retrieval</w:t>
      </w:r>
    </w:p>
    <w:p>
      <w:r>
        <w:t>- Implemented SQL Jobs and performance-optimized stored procedures</w:t>
      </w:r>
    </w:p>
    <w:p>
      <w:r>
        <w:t>- Managed large-scale SDS data processing and reporting</w:t>
      </w:r>
    </w:p>
    <w:p/>
    <w:p>
      <w:r>
        <w:t>Tools and Technologies</w:t>
      </w:r>
    </w:p>
    <w:p>
      <w:r>
        <w:t>.NET MVC, REST APIs, MS SQL Server, SQL Jobs, Console Applications</w:t>
      </w:r>
    </w:p>
    <w:p/>
    <w:p/>
    <w:p>
      <w:r>
        <w:t>Project 2</w:t>
      </w:r>
    </w:p>
    <w:p/>
    <w:p>
      <w:r>
        <w:t>Role</w:t>
      </w:r>
    </w:p>
    <w:p>
      <w:r>
        <w:t>Project Lead / Backend Engineer</w:t>
      </w:r>
    </w:p>
    <w:p/>
    <w:p>
      <w:r>
        <w:t>Project Title</w:t>
      </w:r>
    </w:p>
    <w:p>
      <w:r>
        <w:t>Regulatory Intelligence Hub</w:t>
      </w:r>
    </w:p>
    <w:p/>
    <w:p>
      <w:r>
        <w:t>Description</w:t>
      </w:r>
    </w:p>
    <w:p>
      <w:r>
        <w:t>AI-driven regulatory workflow platform enabling agents to perform regulatory analysis and data extraction with expert reviews, approvals, reruns, and complete audit history.</w:t>
      </w:r>
    </w:p>
    <w:p/>
    <w:p>
      <w:r>
        <w:t>Roles and Responsibility</w:t>
      </w:r>
    </w:p>
    <w:p>
      <w:r>
        <w:t>- Led technical design and execution of AI-driven workflows</w:t>
      </w:r>
    </w:p>
    <w:p>
      <w:r>
        <w:t>- Designed REST APIs to orchestrate multi-step AI agent workflows</w:t>
      </w:r>
    </w:p>
    <w:p>
      <w:r>
        <w:t>- Integrated AI agents using background jobs, retries, and Hangfire queues</w:t>
      </w:r>
    </w:p>
    <w:p>
      <w:r>
        <w:t>- Designed and optimized MS SQL schemas and stored procedures</w:t>
      </w:r>
    </w:p>
    <w:p>
      <w:r>
        <w:t>- Implemented secure approval workflows and audit logging</w:t>
      </w:r>
    </w:p>
    <w:p>
      <w:r>
        <w:t>- Led CI/CD pipelines and clean PR governance</w:t>
      </w:r>
    </w:p>
    <w:p>
      <w:r>
        <w:t>- Integrated APIs with Appian dashboards and workflows</w:t>
      </w:r>
    </w:p>
    <w:p/>
    <w:p>
      <w:r>
        <w:t>Tools and Technologies</w:t>
      </w:r>
    </w:p>
    <w:p>
      <w:r>
        <w:t>.NET Core, REST APIs, MS SQL Server, Hangfire, AWS Lambda, S3, CI/CD (GitHub Actions), Appian</w:t>
      </w:r>
    </w:p>
    <w:p/>
    <w:p/>
    <w:p>
      <w:r>
        <w:t>Project 3</w:t>
      </w:r>
    </w:p>
    <w:p/>
    <w:p>
      <w:r>
        <w:t>Role</w:t>
      </w:r>
    </w:p>
    <w:p>
      <w:r>
        <w:t>Project Lead / Full Stack Engineer</w:t>
      </w:r>
    </w:p>
    <w:p/>
    <w:p>
      <w:r>
        <w:t>Project Title</w:t>
      </w:r>
    </w:p>
    <w:p>
      <w:r>
        <w:t>Supply Chain Management</w:t>
      </w:r>
    </w:p>
    <w:p/>
    <w:p>
      <w:r>
        <w:t>Description</w:t>
      </w:r>
    </w:p>
    <w:p>
      <w:r>
        <w:t>Supply-chain visibility and sustainability platform enabling organizations and suppliers to exchange structured product and material data, streamline regulatory data collection, and manage digital product passports.</w:t>
      </w:r>
    </w:p>
    <w:p/>
    <w:p>
      <w:r>
        <w:t>Roles and Responsibility</w:t>
      </w:r>
    </w:p>
    <w:p>
      <w:r>
        <w:t>- Led backend architecture and integration design</w:t>
      </w:r>
    </w:p>
    <w:p>
      <w:r>
        <w:t>- Designed backend REST APIs for supply-chain data exchange</w:t>
      </w:r>
    </w:p>
    <w:p>
      <w:r>
        <w:t>- Implemented workflows for structured product and material management</w:t>
      </w:r>
    </w:p>
    <w:p>
      <w:r>
        <w:t>- Supported supplier onboarding and data validation</w:t>
      </w:r>
    </w:p>
    <w:p>
      <w:r>
        <w:t>- Integrated frontend applications with backend APIs</w:t>
      </w:r>
    </w:p>
    <w:p>
      <w:r>
        <w:t>- Optimized database queries for large-scale supplier data</w:t>
      </w:r>
    </w:p>
    <w:p/>
    <w:p>
      <w:r>
        <w:t>Tools and Technologies</w:t>
      </w:r>
    </w:p>
    <w:p>
      <w:r>
        <w:t>.NET Core, REST APIs, Azure Functions, Azure Blob Storage, React, MFE, MS SQL Server</w:t>
      </w:r>
    </w:p>
    <w:p/>
    <w:p/>
    <w:p>
      <w:r>
        <w:t>Project 4</w:t>
      </w:r>
    </w:p>
    <w:p/>
    <w:p>
      <w:r>
        <w:t>Role</w:t>
      </w:r>
    </w:p>
    <w:p>
      <w:r>
        <w:t>Project Lead / Backend Engineer</w:t>
      </w:r>
    </w:p>
    <w:p/>
    <w:p>
      <w:r>
        <w:t>Project Title</w:t>
      </w:r>
    </w:p>
    <w:p>
      <w:r>
        <w:t>Supply Chain Campaign</w:t>
      </w:r>
    </w:p>
    <w:p/>
    <w:p>
      <w:r>
        <w:t>Description</w:t>
      </w:r>
    </w:p>
    <w:p>
      <w:r>
        <w:t>Workflow-driven system to manage supplier surveys, scorecards, SDS revision comparison, and campaign tracking.</w:t>
      </w:r>
    </w:p>
    <w:p/>
    <w:p>
      <w:r>
        <w:t>Roles and Responsibility</w:t>
      </w:r>
    </w:p>
    <w:p>
      <w:r>
        <w:t>- Led design and implementation of campaign workflows</w:t>
      </w:r>
    </w:p>
    <w:p>
      <w:r>
        <w:t>- Built backend workflows for supplier survey campaigns</w:t>
      </w:r>
    </w:p>
    <w:p>
      <w:r>
        <w:t>- Implemented supplier scorecard evaluation logic</w:t>
      </w:r>
    </w:p>
    <w:p>
      <w:r>
        <w:t>- Developed SDS revision comparison functionality</w:t>
      </w:r>
    </w:p>
    <w:p>
      <w:r>
        <w:t>- Managed campaign lifecycle and status tracking</w:t>
      </w:r>
    </w:p>
    <w:p>
      <w:r>
        <w:t>- Integrated backend services with Appian workflows</w:t>
      </w:r>
    </w:p>
    <w:p/>
    <w:p>
      <w:r>
        <w:t>Tools and Technologies</w:t>
      </w:r>
    </w:p>
    <w:p>
      <w:r>
        <w:t>.NET Core, REST APIs, Appian, MS SQL Server</w:t>
      </w:r>
    </w:p>
    <w:p/>
    <w:p/>
    <w:p>
      <w:r>
        <w:t>Project 5</w:t>
      </w:r>
    </w:p>
    <w:p/>
    <w:p>
      <w:r>
        <w:t>Role</w:t>
      </w:r>
    </w:p>
    <w:p>
      <w:r>
        <w:t>Project Lead / Full Stack Engineer</w:t>
      </w:r>
    </w:p>
    <w:p/>
    <w:p>
      <w:r>
        <w:t>Project Title</w:t>
      </w:r>
    </w:p>
    <w:p>
      <w:r>
        <w:t>SDS MCP Services</w:t>
      </w:r>
    </w:p>
    <w:p/>
    <w:p>
      <w:r>
        <w:t>Description</w:t>
      </w:r>
    </w:p>
    <w:p>
      <w:r>
        <w:t>Developed MCP servers to expose SDS Management APIs and integrate AI agents into backend systems.</w:t>
      </w:r>
    </w:p>
    <w:p/>
    <w:p>
      <w:r>
        <w:t>Roles and Responsibility</w:t>
      </w:r>
    </w:p>
    <w:p>
      <w:r>
        <w:t>- Led MCP architecture and implementation</w:t>
      </w:r>
    </w:p>
    <w:p>
      <w:r>
        <w:t>- Designed and implemented MCP servers</w:t>
      </w:r>
    </w:p>
    <w:p>
      <w:r>
        <w:t>- Embedded MCP into AI-enabled development workflows</w:t>
      </w:r>
    </w:p>
    <w:p>
      <w:r>
        <w:t>- Ensured secure and scalable agent execution</w:t>
      </w:r>
    </w:p>
    <w:p>
      <w:r>
        <w:t>- Supported integration with existing SDS platforms</w:t>
      </w:r>
    </w:p>
    <w:p/>
    <w:p>
      <w:r>
        <w:t>Tools and Technologies</w:t>
      </w:r>
    </w:p>
    <w:p>
      <w:r>
        <w:t>MCP, Python, .NET Core, REST APIs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